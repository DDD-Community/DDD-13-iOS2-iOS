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pple SD Gothic Neo" w:hAnsi="Apple SD Gothic Neo" w:eastAsia="Apple SD Gothic Neo"/>
          <w:b/>
          <w:color w:val="0B2545"/>
          <w:sz w:val="44"/>
        </w:rPr>
        <w:t>SwiftUI @AppStorage에서 TCA @Shared(.appStorage)로 옮긴 이유</w:t>
      </w:r>
    </w:p>
    <w:p>
      <w:pPr>
        <w:spacing w:after="280"/>
      </w:pPr>
      <w:r>
        <w:rPr>
          <w:rFonts w:ascii="Apple SD Gothic Neo" w:hAnsi="Apple SD Gothic Neo" w:eastAsia="Apple SD Gothic Neo"/>
          <w:color w:val="555555"/>
          <w:sz w:val="22"/>
        </w:rPr>
        <w:t>리프레시 토큰 만료 처리, Root 전환, 그리고 TCA Shared State 정리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F4F6F9"/>
            <w:vAlign w:val="center"/>
          </w:tcPr>
          <w:p>
            <w:pPr>
              <w:spacing w:after="0"/>
            </w:pPr>
            <w:r>
              <w:rPr>
                <w:rFonts w:ascii="Apple SD Gothic Neo" w:hAnsi="Apple SD Gothic Neo" w:eastAsia="Apple SD Gothic Neo"/>
                <w:b/>
                <w:sz w:val="20"/>
              </w:rPr>
              <w:t>핵심: @AppStorage는 View가 UserDefaults를 관찰하는 방식이고, @Shared(.appStorage)는 TCA State가 UserDefaults와 연결되는 방식이다.</w:t>
            </w:r>
          </w:p>
        </w:tc>
      </w:tr>
    </w:tbl>
    <w:p/>
    <w:p>
      <w:pPr>
        <w:pStyle w:val="Heading1"/>
      </w:pPr>
      <w:r>
        <w:t>문제 상황</w:t>
      </w:r>
    </w:p>
    <w:p>
      <w:r>
        <w:t>로그인 세션 만료 처리를 구현하면서 처음에는 RootView에서 SwiftUI의 @AppStorage를 사용했다. Interceptor가 리프레시 토큰 만료를 감지하면 UserDefaults의 isLogin 값을 false로 바꾸고, RootView가 그 변화를 감지해 RootFeature에 sessionExpired 액션을 보내는 방식이었다.</w:t>
      </w:r>
    </w:p>
    <w:p>
      <w:pPr>
        <w:pStyle w:val="Code"/>
        <w:spacing w:after="0"/>
      </w:pPr>
      <w:r>
        <w:rPr>
          <w:rFonts w:ascii="Menlo" w:hAnsi="Menlo" w:eastAsia="Menlo"/>
          <w:sz w:val="17"/>
        </w:rPr>
        <w:t>@AppStorage(UserDefaultsKey.isLogin)</w:t>
      </w:r>
    </w:p>
    <w:p>
      <w:pPr>
        <w:pStyle w:val="Code"/>
        <w:spacing w:after="0"/>
      </w:pPr>
      <w:r>
        <w:rPr>
          <w:rFonts w:ascii="Menlo" w:hAnsi="Menlo" w:eastAsia="Menlo"/>
          <w:sz w:val="17"/>
        </w:rPr>
        <w:t>private var isLogin: Bool = false</w:t>
      </w:r>
    </w:p>
    <w:p>
      <w:pPr>
        <w:pStyle w:val="Code"/>
        <w:spacing w:after="0"/>
      </w:pPr>
      <w:r>
        <w:rPr>
          <w:rFonts w:ascii="Menlo" w:hAnsi="Menlo" w:eastAsia="Menlo"/>
          <w:sz w:val="17"/>
        </w:rPr>
      </w:r>
    </w:p>
    <w:p>
      <w:pPr>
        <w:pStyle w:val="Code"/>
        <w:spacing w:after="0"/>
      </w:pPr>
      <w:r>
        <w:rPr>
          <w:rFonts w:ascii="Menlo" w:hAnsi="Menlo" w:eastAsia="Menlo"/>
          <w:sz w:val="17"/>
        </w:rPr>
        <w:t>.onChange(of: isLogin) { _, newValue in</w:t>
      </w:r>
    </w:p>
    <w:p>
      <w:pPr>
        <w:pStyle w:val="Code"/>
        <w:spacing w:after="0"/>
      </w:pPr>
      <w:r>
        <w:rPr>
          <w:rFonts w:ascii="Menlo" w:hAnsi="Menlo" w:eastAsia="Menlo"/>
          <w:sz w:val="17"/>
        </w:rPr>
        <w:t xml:space="preserve">    if !newValue {</w:t>
      </w:r>
    </w:p>
    <w:p>
      <w:pPr>
        <w:pStyle w:val="Code"/>
        <w:spacing w:after="0"/>
      </w:pPr>
      <w:r>
        <w:rPr>
          <w:rFonts w:ascii="Menlo" w:hAnsi="Menlo" w:eastAsia="Menlo"/>
          <w:sz w:val="17"/>
        </w:rPr>
        <w:t xml:space="preserve">        store.send(.sessionExpired)</w:t>
      </w:r>
    </w:p>
    <w:p>
      <w:pPr>
        <w:pStyle w:val="Code"/>
        <w:spacing w:after="0"/>
      </w:pPr>
      <w:r>
        <w:rPr>
          <w:rFonts w:ascii="Menlo" w:hAnsi="Menlo" w:eastAsia="Menlo"/>
          <w:sz w:val="17"/>
        </w:rPr>
        <w:t xml:space="preserve">    }</w:t>
      </w:r>
    </w:p>
    <w:p>
      <w:pPr>
        <w:pStyle w:val="Code"/>
        <w:spacing w:after="0"/>
      </w:pPr>
      <w:r>
        <w:rPr>
          <w:rFonts w:ascii="Menlo" w:hAnsi="Menlo" w:eastAsia="Menlo"/>
          <w:sz w:val="17"/>
        </w:rPr>
        <w:t>}</w:t>
      </w:r>
    </w:p>
    <w:p>
      <w:r>
        <w:t>전체 흐름은 다음과 같았다.</w:t>
      </w:r>
    </w:p>
    <w:p>
      <w:pPr>
        <w:pStyle w:val="ListNumber"/>
      </w:pPr>
      <w:r>
        <w:t>refresh token 만료</w:t>
      </w:r>
    </w:p>
    <w:p>
      <w:pPr>
        <w:pStyle w:val="ListNumber"/>
      </w:pPr>
      <w:r>
        <w:t>UserDefaults isLogin = false</w:t>
      </w:r>
    </w:p>
    <w:p>
      <w:pPr>
        <w:pStyle w:val="ListNumber"/>
      </w:pPr>
      <w:r>
        <w:t>RootView의 @AppStorage가 변경 감지</w:t>
      </w:r>
    </w:p>
    <w:p>
      <w:pPr>
        <w:pStyle w:val="ListNumber"/>
      </w:pPr>
      <w:r>
        <w:t>store.send(.sessionExpired)</w:t>
      </w:r>
    </w:p>
    <w:p>
      <w:pPr>
        <w:pStyle w:val="ListNumber"/>
      </w:pPr>
      <w:r>
        <w:t>RootFeature가 로그인 화면으로 전환</w:t>
      </w:r>
    </w:p>
    <w:p>
      <w:pPr>
        <w:pStyle w:val="Heading1"/>
      </w:pPr>
      <w:r>
        <w:t>@AppStorage 방식의 장단점</w:t>
      </w:r>
    </w:p>
    <w:p>
      <w:r>
        <w:t>이 방식은 잘 동작한다. SwiftUI가 UserDefaults 변경을 감지하고 View를 다시 렌더링해주기 때문에 구현도 간단하다. 하지만 isLogin은 단순한 View 상태라기보다 앱의 인증 상태에 가깝다. 이 값이 RootView에만 있으면 RootFeature.State만 봤을 때 현재 인증 상태를 파악하기 어렵다.</w:t>
      </w:r>
    </w:p>
    <w:p>
      <w:pPr>
        <w:pStyle w:val="ListBullet"/>
      </w:pPr>
      <w:r>
        <w:t>장점: 구현이 쉽고, SwiftUI 변경 감지를 바로 활용할 수 있다.</w:t>
      </w:r>
    </w:p>
    <w:p>
      <w:pPr>
        <w:pStyle w:val="ListBullet"/>
      </w:pPr>
      <w:r>
        <w:t>장점: 기존 코드에 적게 손대고 빠르게 적용할 수 있다.</w:t>
      </w:r>
    </w:p>
    <w:p>
      <w:pPr>
        <w:pStyle w:val="ListBullet"/>
      </w:pPr>
      <w:r>
        <w:t>단점: 로그인 상태 감지 책임이 View에 있다.</w:t>
      </w:r>
    </w:p>
    <w:p>
      <w:pPr>
        <w:pStyle w:val="ListBullet"/>
      </w:pPr>
      <w:r>
        <w:t>단점: RootFeature.State만 보면 인증 상태 기준이 드러나지 않는다.</w:t>
      </w:r>
    </w:p>
    <w:p>
      <w:pPr>
        <w:pStyle w:val="ListBullet"/>
      </w:pPr>
      <w:r>
        <w:t>단점: 테스트에서 로그인 상태를 TCA State로 다루기 애매하다.</w:t>
      </w:r>
    </w:p>
    <w:p>
      <w:pPr>
        <w:pStyle w:val="Heading1"/>
      </w:pPr>
      <w:r>
        <w:t>TCA의 @Shared(.appStorage)</w:t>
      </w:r>
    </w:p>
    <w:p>
      <w:r>
        <w:t>TCA 1.10부터는 @Shared가 제공된다. @Shared는 여러 Feature에서 공유할 수 있는 상태를 TCA State 안에 표현하는 도구이고, .appStorage persistence strategy를 사용하면 그 값을 UserDefaults에 저장할 수 있다.</w:t>
      </w:r>
    </w:p>
    <w:p>
      <w:pPr>
        <w:pStyle w:val="Code"/>
        <w:spacing w:after="0"/>
      </w:pPr>
      <w:r>
        <w:rPr>
          <w:rFonts w:ascii="Menlo" w:hAnsi="Menlo" w:eastAsia="Menlo"/>
          <w:sz w:val="17"/>
        </w:rPr>
        <w:t>@ObservableState</w:t>
      </w:r>
    </w:p>
    <w:p>
      <w:pPr>
        <w:pStyle w:val="Code"/>
        <w:spacing w:after="0"/>
      </w:pPr>
      <w:r>
        <w:rPr>
          <w:rFonts w:ascii="Menlo" w:hAnsi="Menlo" w:eastAsia="Menlo"/>
          <w:sz w:val="17"/>
        </w:rPr>
        <w:t>public struct State: Equatable {</w:t>
      </w:r>
    </w:p>
    <w:p>
      <w:pPr>
        <w:pStyle w:val="Code"/>
        <w:spacing w:after="0"/>
      </w:pPr>
      <w:r>
        <w:rPr>
          <w:rFonts w:ascii="Menlo" w:hAnsi="Menlo" w:eastAsia="Menlo"/>
          <w:sz w:val="17"/>
        </w:rPr>
        <w:t xml:space="preserve">    @Shared(.appStorage(UserDefaultsKey.isLogin))</w:t>
      </w:r>
    </w:p>
    <w:p>
      <w:pPr>
        <w:pStyle w:val="Code"/>
        <w:spacing w:after="0"/>
      </w:pPr>
      <w:r>
        <w:rPr>
          <w:rFonts w:ascii="Menlo" w:hAnsi="Menlo" w:eastAsia="Menlo"/>
          <w:sz w:val="17"/>
        </w:rPr>
        <w:t xml:space="preserve">    public var isLogin: Bool = false</w:t>
      </w:r>
    </w:p>
    <w:p>
      <w:pPr>
        <w:pStyle w:val="Code"/>
        <w:spacing w:after="0"/>
      </w:pPr>
      <w:r>
        <w:rPr>
          <w:rFonts w:ascii="Menlo" w:hAnsi="Menlo" w:eastAsia="Menlo"/>
          <w:sz w:val="17"/>
        </w:rPr>
      </w:r>
    </w:p>
    <w:p>
      <w:pPr>
        <w:pStyle w:val="Code"/>
        <w:spacing w:after="0"/>
      </w:pPr>
      <w:r>
        <w:rPr>
          <w:rFonts w:ascii="Menlo" w:hAnsi="Menlo" w:eastAsia="Menlo"/>
          <w:sz w:val="17"/>
        </w:rPr>
        <w:t xml:space="preserve">    public var mode: Mode = .auth</w:t>
      </w:r>
    </w:p>
    <w:p>
      <w:pPr>
        <w:pStyle w:val="Code"/>
        <w:spacing w:after="0"/>
      </w:pPr>
      <w:r>
        <w:rPr>
          <w:rFonts w:ascii="Menlo" w:hAnsi="Menlo" w:eastAsia="Menlo"/>
          <w:sz w:val="17"/>
        </w:rPr>
        <w:t xml:space="preserve">    public var auth: AuthFlowFeature.State = .init()</w:t>
      </w:r>
    </w:p>
    <w:p>
      <w:pPr>
        <w:pStyle w:val="Code"/>
        <w:spacing w:after="0"/>
      </w:pPr>
      <w:r>
        <w:rPr>
          <w:rFonts w:ascii="Menlo" w:hAnsi="Menlo" w:eastAsia="Menlo"/>
          <w:sz w:val="17"/>
        </w:rPr>
        <w:t xml:space="preserve">    public var home: HomeFeature.State = .init()</w:t>
      </w:r>
    </w:p>
    <w:p>
      <w:pPr>
        <w:pStyle w:val="Code"/>
        <w:spacing w:after="0"/>
      </w:pPr>
      <w:r>
        <w:rPr>
          <w:rFonts w:ascii="Menlo" w:hAnsi="Menlo" w:eastAsia="Menlo"/>
          <w:sz w:val="17"/>
        </w:rPr>
        <w:t>}</w:t>
      </w:r>
    </w:p>
    <w:p>
      <w:r>
        <w:t>SwiftUI의 @AppStorage가 View와 UserDefaults를 연결한다면, TCA의 @Shared(.appStorage)는 Feature State와 UserDefaults를 연결한다.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232"/>
            <w:shd w:fill="E8EEF5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9"/>
              </w:rPr>
              <w:t>구분</w:t>
            </w:r>
          </w:p>
        </w:tc>
        <w:tc>
          <w:tcPr>
            <w:tcW w:type="dxa" w:w="3384"/>
            <w:shd w:fill="E8EEF5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9"/>
              </w:rPr>
              <w:t>@AppStorage</w:t>
            </w:r>
          </w:p>
        </w:tc>
        <w:tc>
          <w:tcPr>
            <w:tcW w:type="dxa" w:w="3744"/>
            <w:shd w:fill="E8EEF5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9"/>
              </w:rPr>
              <w:t>@Shared(.appStorage)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9"/>
              </w:rPr>
              <w:t>주 사용 위치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SwiftUI View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TCA Feature State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9"/>
              </w:rPr>
              <w:t>저장소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UserDefaults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UserDefaults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9"/>
              </w:rPr>
              <w:t>관찰 방식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View가 직접 값 변경 감지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State로 노출되고 View는 store 값을 관찰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9"/>
              </w:rPr>
              <w:t>Reducer 실행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값 변경만으로 자동 실행되지 않음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값 변경만으로 자동 실행되지 않음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9"/>
              </w:rPr>
              <w:t>추천 용도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View 전용 설정값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앱 전역 상태, Feature 간 공유 상태</w:t>
            </w:r>
          </w:p>
        </w:tc>
      </w:tr>
    </w:tbl>
    <w:p>
      <w:pPr>
        <w:pStyle w:val="Heading1"/>
      </w:pPr>
      <w:r>
        <w:t>@Shared(.inMemory)와 @Shared(.appStorage)의 차이</w:t>
      </w:r>
    </w:p>
    <w:p>
      <w:r>
        <w:t>@Shared는 값을 어디에 저장할지에 따라 persistence strategy를 선택한다. 이번 로그인 상태처럼 앱 재실행 후에도 유지해야 하는 값은 .appStorage가 맞고, 앱 실행 중에만 공유하면 되는 임시 상태는 .inMemory가 맞다.</w:t>
      </w:r>
    </w:p>
    <w:p>
      <w:pPr>
        <w:pStyle w:val="Code"/>
        <w:spacing w:after="0"/>
      </w:pPr>
      <w:r>
        <w:rPr>
          <w:rFonts w:ascii="Menlo" w:hAnsi="Menlo" w:eastAsia="Menlo"/>
          <w:sz w:val="17"/>
        </w:rPr>
        <w:t>@Shared(.inMemory("draftFilter"))</w:t>
      </w:r>
    </w:p>
    <w:p>
      <w:pPr>
        <w:pStyle w:val="Code"/>
        <w:spacing w:after="0"/>
      </w:pPr>
      <w:r>
        <w:rPr>
          <w:rFonts w:ascii="Menlo" w:hAnsi="Menlo" w:eastAsia="Menlo"/>
          <w:sz w:val="17"/>
        </w:rPr>
        <w:t>var draftFilter = Filter()</w:t>
      </w:r>
    </w:p>
    <w:p>
      <w:pPr>
        <w:pStyle w:val="Code"/>
        <w:spacing w:after="0"/>
      </w:pPr>
      <w:r>
        <w:rPr>
          <w:rFonts w:ascii="Menlo" w:hAnsi="Menlo" w:eastAsia="Menlo"/>
          <w:sz w:val="17"/>
        </w:rPr>
      </w:r>
    </w:p>
    <w:p>
      <w:pPr>
        <w:pStyle w:val="Code"/>
        <w:spacing w:after="0"/>
      </w:pPr>
      <w:r>
        <w:rPr>
          <w:rFonts w:ascii="Menlo" w:hAnsi="Menlo" w:eastAsia="Menlo"/>
          <w:sz w:val="17"/>
        </w:rPr>
        <w:t>@Shared(.appStorage(UserDefaultsKey.isLogin))</w:t>
      </w:r>
    </w:p>
    <w:p>
      <w:pPr>
        <w:pStyle w:val="Code"/>
        <w:spacing w:after="0"/>
      </w:pPr>
      <w:r>
        <w:rPr>
          <w:rFonts w:ascii="Menlo" w:hAnsi="Menlo" w:eastAsia="Menlo"/>
          <w:sz w:val="17"/>
        </w:rPr>
        <w:t>var isLogin = false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232"/>
            <w:shd w:fill="E8EEF5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9"/>
              </w:rPr>
              <w:t>구분</w:t>
            </w:r>
          </w:p>
        </w:tc>
        <w:tc>
          <w:tcPr>
            <w:tcW w:type="dxa" w:w="3384"/>
            <w:shd w:fill="E8EEF5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9"/>
              </w:rPr>
              <w:t>.inMemory</w:t>
            </w:r>
          </w:p>
        </w:tc>
        <w:tc>
          <w:tcPr>
            <w:tcW w:type="dxa" w:w="3744"/>
            <w:shd w:fill="E8EEF5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9"/>
              </w:rPr>
              <w:t>.appStorage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9"/>
              </w:rPr>
              <w:t>저장 위치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메모리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UserDefaults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9"/>
              </w:rPr>
              <w:t>앱 재실행 후 유지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유지되지 않음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유지됨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9"/>
              </w:rPr>
              <w:t>대표 용도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실행 중 임시 공유 상태, 테스트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로그인 여부, 온보딩 완료, 설정값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9"/>
              </w:rPr>
              <w:t>현재 isLogin에 적합?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부적합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적합</w:t>
            </w:r>
          </w:p>
        </w:tc>
      </w:tr>
    </w:tbl>
    <w:p>
      <w:pPr>
        <w:pStyle w:val="Heading1"/>
      </w:pPr>
      <w:r>
        <w:t>변경 후 플로우</w:t>
      </w:r>
    </w:p>
    <w:p>
      <w:r>
        <w:t>변경 후 RootView는 @AppStorage를 직접 들지 않는다. 대신 store.isLogin을 관찰하고, 값이 false가 되면 sessionExpired 액션을 보낸다.</w:t>
      </w:r>
    </w:p>
    <w:p>
      <w:pPr>
        <w:pStyle w:val="Code"/>
        <w:spacing w:after="0"/>
      </w:pPr>
      <w:r>
        <w:rPr>
          <w:rFonts w:ascii="Menlo" w:hAnsi="Menlo" w:eastAsia="Menlo"/>
          <w:sz w:val="17"/>
        </w:rPr>
        <w:t>.onChange(of: store.isLogin) { _, newValue in</w:t>
      </w:r>
    </w:p>
    <w:p>
      <w:pPr>
        <w:pStyle w:val="Code"/>
        <w:spacing w:after="0"/>
      </w:pPr>
      <w:r>
        <w:rPr>
          <w:rFonts w:ascii="Menlo" w:hAnsi="Menlo" w:eastAsia="Menlo"/>
          <w:sz w:val="17"/>
        </w:rPr>
        <w:t xml:space="preserve">    if !newValue, store.mode == .main {</w:t>
      </w:r>
    </w:p>
    <w:p>
      <w:pPr>
        <w:pStyle w:val="Code"/>
        <w:spacing w:after="0"/>
      </w:pPr>
      <w:r>
        <w:rPr>
          <w:rFonts w:ascii="Menlo" w:hAnsi="Menlo" w:eastAsia="Menlo"/>
          <w:sz w:val="17"/>
        </w:rPr>
        <w:t xml:space="preserve">        store.send(.sessionExpired)</w:t>
      </w:r>
    </w:p>
    <w:p>
      <w:pPr>
        <w:pStyle w:val="Code"/>
        <w:spacing w:after="0"/>
      </w:pPr>
      <w:r>
        <w:rPr>
          <w:rFonts w:ascii="Menlo" w:hAnsi="Menlo" w:eastAsia="Menlo"/>
          <w:sz w:val="17"/>
        </w:rPr>
        <w:t xml:space="preserve">    }</w:t>
      </w:r>
    </w:p>
    <w:p>
      <w:pPr>
        <w:pStyle w:val="Code"/>
        <w:spacing w:after="0"/>
      </w:pPr>
      <w:r>
        <w:rPr>
          <w:rFonts w:ascii="Menlo" w:hAnsi="Menlo" w:eastAsia="Menlo"/>
          <w:sz w:val="17"/>
        </w:rPr>
        <w:t>}</w:t>
      </w:r>
    </w:p>
    <w:p>
      <w:r>
        <w:t>화면 전환과 상태 초기화는 Reducer가 담당한다.</w:t>
      </w:r>
    </w:p>
    <w:p>
      <w:pPr>
        <w:pStyle w:val="Code"/>
        <w:spacing w:after="0"/>
      </w:pPr>
      <w:r>
        <w:rPr>
          <w:rFonts w:ascii="Menlo" w:hAnsi="Menlo" w:eastAsia="Menlo"/>
          <w:sz w:val="17"/>
        </w:rPr>
        <w:t>case .sessionExpired:</w:t>
      </w:r>
    </w:p>
    <w:p>
      <w:pPr>
        <w:pStyle w:val="Code"/>
        <w:spacing w:after="0"/>
      </w:pPr>
      <w:r>
        <w:rPr>
          <w:rFonts w:ascii="Menlo" w:hAnsi="Menlo" w:eastAsia="Menlo"/>
          <w:sz w:val="17"/>
        </w:rPr>
        <w:t xml:space="preserve">    state.mode = .auth</w:t>
      </w:r>
    </w:p>
    <w:p>
      <w:pPr>
        <w:pStyle w:val="Code"/>
        <w:spacing w:after="0"/>
      </w:pPr>
      <w:r>
        <w:rPr>
          <w:rFonts w:ascii="Menlo" w:hAnsi="Menlo" w:eastAsia="Menlo"/>
          <w:sz w:val="17"/>
        </w:rPr>
        <w:t xml:space="preserve">    state.auth = AuthFlowFeature.State(entryPoint: .login)</w:t>
      </w:r>
    </w:p>
    <w:p>
      <w:pPr>
        <w:pStyle w:val="Code"/>
        <w:spacing w:after="0"/>
      </w:pPr>
      <w:r>
        <w:rPr>
          <w:rFonts w:ascii="Menlo" w:hAnsi="Menlo" w:eastAsia="Menlo"/>
          <w:sz w:val="17"/>
        </w:rPr>
        <w:t xml:space="preserve">    state.home = HomeFeature.State()</w:t>
      </w:r>
    </w:p>
    <w:p>
      <w:pPr>
        <w:pStyle w:val="Code"/>
        <w:spacing w:after="0"/>
      </w:pPr>
      <w:r>
        <w:rPr>
          <w:rFonts w:ascii="Menlo" w:hAnsi="Menlo" w:eastAsia="Menlo"/>
          <w:sz w:val="17"/>
        </w:rPr>
        <w:t xml:space="preserve">    return .none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F4F6F9"/>
            <w:vAlign w:val="center"/>
          </w:tcPr>
          <w:p>
            <w:pPr>
              <w:spacing w:after="0"/>
            </w:pPr>
            <w:r>
              <w:rPr>
                <w:rFonts w:ascii="Apple SD Gothic Neo" w:hAnsi="Apple SD Gothic Neo" w:eastAsia="Apple SD Gothic Neo"/>
                <w:b/>
                <w:sz w:val="20"/>
              </w:rPr>
              <w:t>주의: @Shared(.appStorage)를 사용해도 reducer 로직이 자동 실행되는 것은 아니다. 값 변경을 감지해 액션을 보내고, 상태 전환은 Reducer에서 처리해야 한다.</w:t>
            </w:r>
          </w:p>
        </w:tc>
      </w:tr>
    </w:tbl>
    <w:p/>
    <w:p>
      <w:pPr>
        <w:pStyle w:val="Heading1"/>
      </w:pPr>
      <w:r>
        <w:t>최종 인증 만료 흐름</w:t>
      </w:r>
    </w:p>
    <w:p>
      <w:pPr>
        <w:pStyle w:val="ListNumber"/>
      </w:pPr>
      <w:r>
        <w:t>일반 API 요청이 accessToken 만료로 401을 받는다.</w:t>
      </w:r>
    </w:p>
    <w:p>
      <w:pPr>
        <w:pStyle w:val="ListNumber"/>
      </w:pPr>
      <w:r>
        <w:t>Interceptor가 refresh token으로 accessToken 갱신을 시도한다.</w:t>
      </w:r>
    </w:p>
    <w:p>
      <w:pPr>
        <w:pStyle w:val="ListNumber"/>
      </w:pPr>
      <w:r>
        <w:t>refresh token도 만료되어 갱신에 실패한다.</w:t>
      </w:r>
    </w:p>
    <w:p>
      <w:pPr>
        <w:pStyle w:val="ListNumber"/>
      </w:pPr>
      <w:r>
        <w:t>accessToken과 refreshToken을 Keychain에서 삭제한다.</w:t>
      </w:r>
    </w:p>
    <w:p>
      <w:pPr>
        <w:pStyle w:val="ListNumber"/>
      </w:pPr>
      <w:r>
        <w:t>UserDefaults의 isLogin을 false로 바꾼다.</w:t>
      </w:r>
    </w:p>
    <w:p>
      <w:pPr>
        <w:pStyle w:val="ListNumber"/>
      </w:pPr>
      <w:r>
        <w:t>@Shared(.appStorage)로 연결된 RootFeature.State.isLogin이 변경된다.</w:t>
      </w:r>
    </w:p>
    <w:p>
      <w:pPr>
        <w:pStyle w:val="ListNumber"/>
      </w:pPr>
      <w:r>
        <w:t>RootView가 store.isLogin 변경을 감지하고 sessionExpired 액션을 보낸다.</w:t>
      </w:r>
    </w:p>
    <w:p>
      <w:pPr>
        <w:pStyle w:val="ListNumber"/>
      </w:pPr>
      <w:r>
        <w:t>RootFeature가 mode를 auth로 바꾸고 AuthFlow를 로그인 시작 상태로 초기화한다.</w:t>
      </w:r>
    </w:p>
    <w:p>
      <w:pPr>
        <w:pStyle w:val="Heading1"/>
      </w:pPr>
      <w:r>
        <w:t>선택 기준</w:t>
      </w:r>
    </w:p>
    <w:p>
      <w:pPr>
        <w:pStyle w:val="ListBullet"/>
      </w:pPr>
      <w:r>
        <w:t>간단한 View 전용 설정값이면 SwiftUI @AppStorage를 써도 충분하다.</w:t>
      </w:r>
    </w:p>
    <w:p>
      <w:pPr>
        <w:pStyle w:val="ListBullet"/>
      </w:pPr>
      <w:r>
        <w:t>TCA Feature들이 공유하거나 테스트에서 다루고 싶은 앱 상태라면 @Shared(.appStorage)가 더 적합하다.</w:t>
      </w:r>
    </w:p>
    <w:p>
      <w:pPr>
        <w:pStyle w:val="ListBullet"/>
      </w:pPr>
      <w:r>
        <w:t>앱 실행 중에만 유지하면 되는 공유 상태라면 @Shared(.inMemory)를 고려한다.</w:t>
      </w:r>
    </w:p>
    <w:p>
      <w:pPr>
        <w:pStyle w:val="ListBullet"/>
      </w:pPr>
      <w:r>
        <w:t>accessToken과 refreshToken 자체는 UserDefaults가 아니라 Keychain에 저장하는 것이 맞다.</w:t>
      </w:r>
    </w:p>
    <w:p>
      <w:r>
        <w:t>이번 변경으로 인증 상태가 View가 아닌 RootFeature.State에 드러나게 되었고, 화면 전환 로직은 기존처럼 Reducer에서 처리할 수 있게 되었다. 결과적으로 SwiftUI의 편의 기능에 기대던 구조에서 TCA의 상태 모델에 더 잘 맞는 구조로 옮길 수 있었다.</w:t>
      </w:r>
    </w:p>
    <w:sectPr w:rsidR="00FC693F" w:rsidRPr="0006063C" w:rsidSect="00034616">
      <w:footerReference w:type="default" r:id="rId9"/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TCA Shared State 정리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40"/>
    </w:pPr>
    <w:rPr>
      <w:rFonts w:ascii="Apple SD Gothic Neo" w:hAnsi="Apple SD Gothic Neo" w:eastAsia="Apple SD Gothic Ne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F4D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43434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20" w:after="20" w:line="252" w:lineRule="auto"/>
      <w:ind w:left="259" w:right="259"/>
    </w:pPr>
    <w:rPr>
      <w:rFonts w:ascii="Menlo" w:hAnsi="Menlo" w:eastAsia="Menl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